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B3AC2" w14:textId="407A2216" w:rsidR="001B1431" w:rsidRDefault="00000000" w:rsidP="00B62413">
      <w:pPr>
        <w:jc w:val="center"/>
      </w:pPr>
      <w:r>
        <w:rPr>
          <w:b/>
          <w:sz w:val="44"/>
        </w:rPr>
        <w:t xml:space="preserve">CS6650 Homework </w:t>
      </w:r>
      <w:r w:rsidR="00B62413">
        <w:rPr>
          <w:b/>
          <w:sz w:val="44"/>
        </w:rPr>
        <w:t>6</w:t>
      </w:r>
      <w:r>
        <w:rPr>
          <w:b/>
          <w:sz w:val="44"/>
        </w:rPr>
        <w:t xml:space="preserve"> Report</w:t>
      </w:r>
    </w:p>
    <w:p w14:paraId="3D0364D0" w14:textId="77777777" w:rsidR="001B1431" w:rsidRDefault="001B1431"/>
    <w:p w14:paraId="08106DB0" w14:textId="65E4F0AC" w:rsidR="001B1431" w:rsidRDefault="001B1431">
      <w:r w:rsidRPr="001B1431">
        <w:drawing>
          <wp:inline distT="0" distB="0" distL="0" distR="0" wp14:anchorId="1AF1E169" wp14:editId="444DF391">
            <wp:extent cx="6492240" cy="2433320"/>
            <wp:effectExtent l="0" t="0" r="0" b="5080"/>
            <wp:docPr id="1785150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5088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1833" w14:textId="77777777" w:rsidR="00CF348C" w:rsidRDefault="00CF348C"/>
    <w:p w14:paraId="01F7924C" w14:textId="191388B7" w:rsidR="00CF348C" w:rsidRDefault="00CF348C">
      <w:r w:rsidRPr="00CF348C">
        <w:lastRenderedPageBreak/>
        <w:drawing>
          <wp:inline distT="0" distB="0" distL="0" distR="0" wp14:anchorId="1D70A6C1" wp14:editId="72E0DEA7">
            <wp:extent cx="6492240" cy="5853430"/>
            <wp:effectExtent l="0" t="0" r="0" b="1270"/>
            <wp:docPr id="7103153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5396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85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B89C" w14:textId="2C61A518" w:rsidR="000D7676" w:rsidRDefault="000D7676" w:rsidP="006641A1">
      <w:pPr>
        <w:pStyle w:val="ListBullet"/>
        <w:numPr>
          <w:ilvl w:val="0"/>
          <w:numId w:val="0"/>
        </w:numPr>
        <w:ind w:left="360"/>
      </w:pPr>
    </w:p>
    <w:p w14:paraId="70D8EC7C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7B06ECBD" w14:textId="269F0D86" w:rsidR="00CF348C" w:rsidRDefault="00CF348C" w:rsidP="006641A1">
      <w:pPr>
        <w:pStyle w:val="ListBullet"/>
        <w:numPr>
          <w:ilvl w:val="0"/>
          <w:numId w:val="0"/>
        </w:numPr>
        <w:ind w:left="360"/>
      </w:pPr>
      <w:r w:rsidRPr="00CF348C">
        <w:lastRenderedPageBreak/>
        <w:drawing>
          <wp:inline distT="0" distB="0" distL="0" distR="0" wp14:anchorId="3ED69F21" wp14:editId="61EA62EF">
            <wp:extent cx="6492240" cy="4457065"/>
            <wp:effectExtent l="0" t="0" r="0" b="635"/>
            <wp:docPr id="12363035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0357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CDB6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47352E92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1BD47CC6" w14:textId="2CE01FF7" w:rsidR="00CF348C" w:rsidRDefault="00CF348C" w:rsidP="006641A1">
      <w:pPr>
        <w:pStyle w:val="ListBullet"/>
        <w:numPr>
          <w:ilvl w:val="0"/>
          <w:numId w:val="0"/>
        </w:numPr>
        <w:ind w:left="360"/>
      </w:pPr>
      <w:r w:rsidRPr="00CF348C">
        <w:lastRenderedPageBreak/>
        <w:drawing>
          <wp:inline distT="0" distB="0" distL="0" distR="0" wp14:anchorId="2D37049F" wp14:editId="4F49DCE4">
            <wp:extent cx="6492240" cy="4457065"/>
            <wp:effectExtent l="0" t="0" r="0" b="635"/>
            <wp:docPr id="14577797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9791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9DA7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53098D6D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4049B452" w14:textId="149616D6" w:rsidR="00CF348C" w:rsidRDefault="00CF348C" w:rsidP="006641A1">
      <w:pPr>
        <w:pStyle w:val="ListBullet"/>
        <w:numPr>
          <w:ilvl w:val="0"/>
          <w:numId w:val="0"/>
        </w:numPr>
        <w:ind w:left="360"/>
      </w:pPr>
      <w:r w:rsidRPr="00CF348C">
        <w:lastRenderedPageBreak/>
        <w:drawing>
          <wp:inline distT="0" distB="0" distL="0" distR="0" wp14:anchorId="5CF6BA61" wp14:editId="283C43E2">
            <wp:extent cx="6492240" cy="4457065"/>
            <wp:effectExtent l="0" t="0" r="0" b="635"/>
            <wp:docPr id="213023286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32865" name="Picture 1" descr="A screen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ED5E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6DCE1188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6FA74F02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099B3806" w14:textId="3DAA9DF1" w:rsidR="00CF348C" w:rsidRDefault="00CF348C" w:rsidP="006641A1">
      <w:pPr>
        <w:pStyle w:val="ListBullet"/>
        <w:numPr>
          <w:ilvl w:val="0"/>
          <w:numId w:val="0"/>
        </w:numPr>
        <w:ind w:left="360"/>
      </w:pPr>
      <w:r w:rsidRPr="00CF348C">
        <w:drawing>
          <wp:inline distT="0" distB="0" distL="0" distR="0" wp14:anchorId="5579FD3E" wp14:editId="579ACB86">
            <wp:extent cx="6492240" cy="1314450"/>
            <wp:effectExtent l="0" t="0" r="0" b="6350"/>
            <wp:docPr id="80109426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94265" name="Picture 1" descr="A black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AFCE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02FFC599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6BD2D37E" w14:textId="77777777" w:rsidR="00CF348C" w:rsidRDefault="00CF348C" w:rsidP="006641A1">
      <w:pPr>
        <w:pStyle w:val="ListBullet"/>
        <w:numPr>
          <w:ilvl w:val="0"/>
          <w:numId w:val="0"/>
        </w:numPr>
        <w:ind w:left="360"/>
      </w:pPr>
    </w:p>
    <w:p w14:paraId="682BE23A" w14:textId="00EA148F" w:rsidR="00CF348C" w:rsidRDefault="00CF348C" w:rsidP="006641A1">
      <w:pPr>
        <w:pStyle w:val="ListBullet"/>
        <w:numPr>
          <w:ilvl w:val="0"/>
          <w:numId w:val="0"/>
        </w:numPr>
        <w:ind w:left="360"/>
      </w:pPr>
      <w:r w:rsidRPr="00CF348C">
        <w:lastRenderedPageBreak/>
        <w:drawing>
          <wp:inline distT="0" distB="0" distL="0" distR="0" wp14:anchorId="2F2359BD" wp14:editId="4D7762D5">
            <wp:extent cx="6492240" cy="3629025"/>
            <wp:effectExtent l="0" t="0" r="0" b="3175"/>
            <wp:docPr id="5096501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5011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19E7" w14:textId="77777777" w:rsidR="009E5B98" w:rsidRDefault="009E5B98" w:rsidP="006641A1">
      <w:pPr>
        <w:pStyle w:val="ListBullet"/>
        <w:numPr>
          <w:ilvl w:val="0"/>
          <w:numId w:val="0"/>
        </w:numPr>
        <w:ind w:left="360"/>
      </w:pPr>
    </w:p>
    <w:p w14:paraId="04E1C22A" w14:textId="77777777" w:rsidR="009E5B98" w:rsidRDefault="009E5B98" w:rsidP="006641A1">
      <w:pPr>
        <w:pStyle w:val="ListBullet"/>
        <w:numPr>
          <w:ilvl w:val="0"/>
          <w:numId w:val="0"/>
        </w:numPr>
        <w:ind w:left="360"/>
      </w:pPr>
    </w:p>
    <w:p w14:paraId="03A02611" w14:textId="35AB4624" w:rsidR="009E5B98" w:rsidRDefault="009E5B98" w:rsidP="006641A1">
      <w:pPr>
        <w:pStyle w:val="ListBullet"/>
        <w:numPr>
          <w:ilvl w:val="0"/>
          <w:numId w:val="0"/>
        </w:numPr>
        <w:ind w:left="360"/>
      </w:pPr>
      <w:r w:rsidRPr="009E5B98">
        <w:drawing>
          <wp:inline distT="0" distB="0" distL="0" distR="0" wp14:anchorId="0FCD4C8D" wp14:editId="14F9E781">
            <wp:extent cx="6492240" cy="2268855"/>
            <wp:effectExtent l="0" t="0" r="0" b="4445"/>
            <wp:docPr id="13409652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652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9E5B98">
        <w:drawing>
          <wp:inline distT="0" distB="0" distL="0" distR="0" wp14:anchorId="5B91607C" wp14:editId="35292769">
            <wp:extent cx="6492240" cy="1647825"/>
            <wp:effectExtent l="0" t="0" r="0" b="3175"/>
            <wp:docPr id="6641064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0647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803">
        <w:br/>
      </w:r>
      <w:r w:rsidR="00D03803">
        <w:lastRenderedPageBreak/>
        <w:br/>
      </w:r>
      <w:r w:rsidR="00D03803" w:rsidRPr="00D03803">
        <w:drawing>
          <wp:inline distT="0" distB="0" distL="0" distR="0" wp14:anchorId="06AEA9C6" wp14:editId="2B5CA4E9">
            <wp:extent cx="6492240" cy="1967230"/>
            <wp:effectExtent l="0" t="0" r="0" b="1270"/>
            <wp:docPr id="14288801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80174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5B9D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D965AE3" w14:textId="3E6E710B" w:rsidR="00D03803" w:rsidRDefault="00D03803" w:rsidP="006641A1">
      <w:pPr>
        <w:pStyle w:val="ListBullet"/>
        <w:numPr>
          <w:ilvl w:val="0"/>
          <w:numId w:val="0"/>
        </w:numPr>
        <w:ind w:left="360"/>
      </w:pPr>
      <w:r w:rsidRPr="00D03803">
        <w:drawing>
          <wp:inline distT="0" distB="0" distL="0" distR="0" wp14:anchorId="2DF37E00" wp14:editId="0F775AC4">
            <wp:extent cx="6492240" cy="3701415"/>
            <wp:effectExtent l="0" t="0" r="0" b="0"/>
            <wp:docPr id="119342980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9805" name="Picture 1" descr="A screen shot of a graph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6DF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6A00650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BB1971A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3C48DFC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65D6CF0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3DA9A4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CA7CF5C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232D6D95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27EDEABF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70D32D05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07B0E7BB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7F7DFC74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9240DC9" w14:textId="73694F3B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3B6F54D7" w14:textId="51E9FF7A" w:rsidR="00D03803" w:rsidRDefault="002851D6" w:rsidP="006641A1">
      <w:pPr>
        <w:pStyle w:val="ListBullet"/>
        <w:numPr>
          <w:ilvl w:val="0"/>
          <w:numId w:val="0"/>
        </w:numPr>
        <w:ind w:left="360"/>
      </w:pPr>
      <w:r w:rsidRPr="002851D6">
        <w:lastRenderedPageBreak/>
        <w:drawing>
          <wp:inline distT="0" distB="0" distL="0" distR="0" wp14:anchorId="18FAD6EC" wp14:editId="69047DDB">
            <wp:extent cx="6492240" cy="2032635"/>
            <wp:effectExtent l="0" t="0" r="0" b="0"/>
            <wp:docPr id="2102443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43913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59D2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2B697D7D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5B65C17D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0700B393" w14:textId="3E8C5F8D" w:rsidR="002851D6" w:rsidRDefault="002851D6" w:rsidP="006641A1">
      <w:pPr>
        <w:pStyle w:val="ListBullet"/>
        <w:numPr>
          <w:ilvl w:val="0"/>
          <w:numId w:val="0"/>
        </w:numPr>
        <w:ind w:left="360"/>
      </w:pPr>
      <w:r w:rsidRPr="002851D6">
        <w:drawing>
          <wp:inline distT="0" distB="0" distL="0" distR="0" wp14:anchorId="2A3A6A0F" wp14:editId="31A1EE92">
            <wp:extent cx="6492240" cy="3688715"/>
            <wp:effectExtent l="0" t="0" r="0" b="0"/>
            <wp:docPr id="62254999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49990" name="Picture 1" descr="A screenshot of a graph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6442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7E1F56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76CC7CF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231C1BFD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77DDCBD6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7D6156EA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158B8156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882BFBF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3900C0A5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1C97DEB5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40620D35" w14:textId="77777777" w:rsidR="002851D6" w:rsidRDefault="002851D6" w:rsidP="002851D6">
      <w:pPr>
        <w:pStyle w:val="ListBullet"/>
        <w:numPr>
          <w:ilvl w:val="0"/>
          <w:numId w:val="0"/>
        </w:numPr>
      </w:pPr>
    </w:p>
    <w:p w14:paraId="6788452D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3F9C43F4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20240445" w14:textId="42C7F6FB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2E11E257" w14:textId="0C5AC9C9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8191BBA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C090C94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E42C9F6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9AC5AC1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8104C71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54CE6B8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9C3EE0C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C048B54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3443001E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21E67FA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17D6D0B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115DAB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7632B15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4FD3A7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3EB3D81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65E95F4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45739B9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19F380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C7277A7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245F241F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2E14E615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14D7C54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1F9CA30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A020A52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CD15891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56C67C00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99336B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53ED195F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0F56BD2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5C8D26CA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D485234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0FF9CDE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443855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418F52A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A6942D2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3D7A2DE3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A1A09F0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D18EBED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26D7B777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9B213DD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4EE58660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5F4FDDB2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04EFBD08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06C9BA5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4FE9CD5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71871544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852F0CF" w14:textId="6135B875" w:rsidR="00D03803" w:rsidRDefault="00D03803" w:rsidP="006641A1">
      <w:pPr>
        <w:pStyle w:val="ListBullet"/>
        <w:numPr>
          <w:ilvl w:val="0"/>
          <w:numId w:val="0"/>
        </w:numPr>
        <w:ind w:left="360"/>
      </w:pPr>
      <w:r w:rsidRPr="00D03803">
        <w:drawing>
          <wp:inline distT="0" distB="0" distL="0" distR="0" wp14:anchorId="64F2534B" wp14:editId="60982E46">
            <wp:extent cx="6492240" cy="3404870"/>
            <wp:effectExtent l="0" t="0" r="0" b="0"/>
            <wp:docPr id="15993116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1619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A071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3B69880D" w14:textId="2127204C" w:rsidR="00D03803" w:rsidRDefault="00D03803" w:rsidP="006641A1">
      <w:pPr>
        <w:pStyle w:val="ListBullet"/>
        <w:numPr>
          <w:ilvl w:val="0"/>
          <w:numId w:val="0"/>
        </w:numPr>
        <w:ind w:left="360"/>
      </w:pPr>
      <w:r w:rsidRPr="00D03803">
        <w:drawing>
          <wp:inline distT="0" distB="0" distL="0" distR="0" wp14:anchorId="750EBFB3" wp14:editId="0665F288">
            <wp:extent cx="6492240" cy="3404870"/>
            <wp:effectExtent l="0" t="0" r="0" b="0"/>
            <wp:docPr id="9655280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804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EC76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F78549C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6545B591" w14:textId="1BD73E7B" w:rsidR="00D03803" w:rsidRDefault="00D03803" w:rsidP="006641A1">
      <w:pPr>
        <w:pStyle w:val="ListBullet"/>
        <w:numPr>
          <w:ilvl w:val="0"/>
          <w:numId w:val="0"/>
        </w:numPr>
        <w:ind w:left="360"/>
      </w:pPr>
      <w:r w:rsidRPr="00D03803">
        <w:lastRenderedPageBreak/>
        <w:drawing>
          <wp:inline distT="0" distB="0" distL="0" distR="0" wp14:anchorId="2B84A90F" wp14:editId="02AED192">
            <wp:extent cx="6492240" cy="3404870"/>
            <wp:effectExtent l="0" t="0" r="0" b="0"/>
            <wp:docPr id="17132655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65507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2D0F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18FE2E82" w14:textId="77777777" w:rsidR="00D03803" w:rsidRDefault="00D03803" w:rsidP="006641A1">
      <w:pPr>
        <w:pStyle w:val="ListBullet"/>
        <w:numPr>
          <w:ilvl w:val="0"/>
          <w:numId w:val="0"/>
        </w:numPr>
        <w:ind w:left="360"/>
      </w:pPr>
    </w:p>
    <w:p w14:paraId="587F04AE" w14:textId="14FEA8EC" w:rsidR="00D03803" w:rsidRDefault="00D03803" w:rsidP="006641A1">
      <w:pPr>
        <w:pStyle w:val="ListBullet"/>
        <w:numPr>
          <w:ilvl w:val="0"/>
          <w:numId w:val="0"/>
        </w:numPr>
        <w:ind w:left="360"/>
      </w:pPr>
      <w:r w:rsidRPr="00D03803">
        <w:drawing>
          <wp:inline distT="0" distB="0" distL="0" distR="0" wp14:anchorId="08A324D4" wp14:editId="2EDAB676">
            <wp:extent cx="6492240" cy="3404870"/>
            <wp:effectExtent l="0" t="0" r="0" b="0"/>
            <wp:docPr id="17424600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60015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FAE4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7DC16D00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3AAC4B7C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593A9E9C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10328C06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70B04183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460651E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595902BC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E280EA1" w14:textId="4861568C" w:rsidR="002851D6" w:rsidRDefault="002851D6" w:rsidP="006641A1">
      <w:pPr>
        <w:pStyle w:val="ListBullet"/>
        <w:numPr>
          <w:ilvl w:val="0"/>
          <w:numId w:val="0"/>
        </w:numPr>
        <w:ind w:left="360"/>
      </w:pPr>
      <w:r>
        <w:t>STEP 3:</w:t>
      </w:r>
    </w:p>
    <w:p w14:paraId="547B69BA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4F4EF6B8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12701947" w14:textId="639A2ED1" w:rsidR="002851D6" w:rsidRDefault="002851D6" w:rsidP="006641A1">
      <w:pPr>
        <w:pStyle w:val="ListBullet"/>
        <w:numPr>
          <w:ilvl w:val="0"/>
          <w:numId w:val="0"/>
        </w:numPr>
        <w:ind w:left="360"/>
      </w:pPr>
      <w:r w:rsidRPr="002851D6">
        <w:drawing>
          <wp:inline distT="0" distB="0" distL="0" distR="0" wp14:anchorId="2D02F433" wp14:editId="294EFA62">
            <wp:extent cx="6492240" cy="5422900"/>
            <wp:effectExtent l="0" t="0" r="0" b="0"/>
            <wp:docPr id="1607714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1412" name="Picture 1" descr="A screenshot of a computer scree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42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D2D3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622C7F0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16D752DE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23F5685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5DDE771" w14:textId="1A4D6000" w:rsidR="002851D6" w:rsidRDefault="002851D6" w:rsidP="006641A1">
      <w:pPr>
        <w:pStyle w:val="ListBullet"/>
        <w:numPr>
          <w:ilvl w:val="0"/>
          <w:numId w:val="0"/>
        </w:numPr>
        <w:ind w:left="360"/>
      </w:pPr>
      <w:r w:rsidRPr="002851D6">
        <w:lastRenderedPageBreak/>
        <w:drawing>
          <wp:inline distT="0" distB="0" distL="0" distR="0" wp14:anchorId="2568A9E2" wp14:editId="201516F9">
            <wp:extent cx="5778500" cy="2781300"/>
            <wp:effectExtent l="0" t="0" r="0" b="0"/>
            <wp:docPr id="213463748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7488" name="Picture 1" descr="A screenshot of a computer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56A2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27AFD57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3128D9B4" w14:textId="21D2DA5D" w:rsidR="002851D6" w:rsidRDefault="002851D6" w:rsidP="006641A1">
      <w:pPr>
        <w:pStyle w:val="ListBullet"/>
        <w:numPr>
          <w:ilvl w:val="0"/>
          <w:numId w:val="0"/>
        </w:numPr>
        <w:ind w:left="360"/>
      </w:pPr>
      <w:r w:rsidRPr="002851D6">
        <w:drawing>
          <wp:inline distT="0" distB="0" distL="0" distR="0" wp14:anchorId="310FEDC4" wp14:editId="3AF5BE4C">
            <wp:extent cx="6492240" cy="3354070"/>
            <wp:effectExtent l="0" t="0" r="0" b="0"/>
            <wp:docPr id="583472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7265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4F374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1AEF18D4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2A5A777A" w14:textId="77777777" w:rsidR="002851D6" w:rsidRDefault="002851D6" w:rsidP="006641A1">
      <w:pPr>
        <w:pStyle w:val="ListBullet"/>
        <w:numPr>
          <w:ilvl w:val="0"/>
          <w:numId w:val="0"/>
        </w:numPr>
        <w:ind w:left="360"/>
      </w:pPr>
    </w:p>
    <w:p w14:paraId="653D2300" w14:textId="1332B954" w:rsidR="002851D6" w:rsidRDefault="002851D6" w:rsidP="006641A1">
      <w:pPr>
        <w:pStyle w:val="ListBullet"/>
        <w:numPr>
          <w:ilvl w:val="0"/>
          <w:numId w:val="0"/>
        </w:numPr>
        <w:ind w:left="360"/>
      </w:pPr>
      <w:r w:rsidRPr="002851D6">
        <w:lastRenderedPageBreak/>
        <w:drawing>
          <wp:inline distT="0" distB="0" distL="0" distR="0" wp14:anchorId="1BFC782D" wp14:editId="303F80FF">
            <wp:extent cx="6492240" cy="3354070"/>
            <wp:effectExtent l="0" t="0" r="0" b="0"/>
            <wp:docPr id="4238496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966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05060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1417E472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69297D04" w14:textId="03A71E76" w:rsidR="00687485" w:rsidRDefault="00687485" w:rsidP="006641A1">
      <w:pPr>
        <w:pStyle w:val="ListBullet"/>
        <w:numPr>
          <w:ilvl w:val="0"/>
          <w:numId w:val="0"/>
        </w:numPr>
        <w:ind w:left="360"/>
      </w:pPr>
      <w:r w:rsidRPr="00687485">
        <w:drawing>
          <wp:inline distT="0" distB="0" distL="0" distR="0" wp14:anchorId="3D484F76" wp14:editId="335E3146">
            <wp:extent cx="6492240" cy="3532505"/>
            <wp:effectExtent l="0" t="0" r="0" b="0"/>
            <wp:docPr id="13398287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8763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E3CB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0AE4BA32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240AA0D6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254A98CB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231FEC00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0DAE098F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7BE3908A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2A295D64" w14:textId="573DB54E" w:rsidR="00687485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lastRenderedPageBreak/>
        <w:drawing>
          <wp:inline distT="0" distB="0" distL="0" distR="0" wp14:anchorId="75615D88" wp14:editId="6B45ACD9">
            <wp:extent cx="6492240" cy="3663950"/>
            <wp:effectExtent l="0" t="0" r="0" b="6350"/>
            <wp:docPr id="12213277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27711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768A" w14:textId="1040EA0C" w:rsidR="000B5068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drawing>
          <wp:inline distT="0" distB="0" distL="0" distR="0" wp14:anchorId="255F838F" wp14:editId="76AFD9B2">
            <wp:extent cx="6492240" cy="3663950"/>
            <wp:effectExtent l="0" t="0" r="0" b="6350"/>
            <wp:docPr id="1643956924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56924" name="Picture 1" descr="A screenshot of a graph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B059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4622CB77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3C33E516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43ABAE52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1B1A78C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379D322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282E4249" w14:textId="67A46EF3" w:rsidR="000B5068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lastRenderedPageBreak/>
        <w:drawing>
          <wp:inline distT="0" distB="0" distL="0" distR="0" wp14:anchorId="2A4154F1" wp14:editId="53CD6949">
            <wp:extent cx="3238500" cy="6337300"/>
            <wp:effectExtent l="0" t="0" r="0" b="0"/>
            <wp:docPr id="873001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01452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8368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05515C4A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B26A900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0B55A276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418928D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40E541B0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009DCDCB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0EBC51E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1B9880DB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FAE63A0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4F7642F8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C94C6A3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4346330F" w14:textId="612D1357" w:rsidR="000B5068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lastRenderedPageBreak/>
        <w:drawing>
          <wp:inline distT="0" distB="0" distL="0" distR="0" wp14:anchorId="194BCB59" wp14:editId="02E96F3C">
            <wp:extent cx="6492240" cy="5363845"/>
            <wp:effectExtent l="0" t="0" r="0" b="0"/>
            <wp:docPr id="8319406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40680" name="Picture 1" descr="A screenshot of a computer program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0BB3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396E2DF7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501CE1F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39AA081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DC8EC4B" w14:textId="66FA44B0" w:rsidR="000B5068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lastRenderedPageBreak/>
        <w:drawing>
          <wp:inline distT="0" distB="0" distL="0" distR="0" wp14:anchorId="2A29F618" wp14:editId="57A728FE">
            <wp:extent cx="6492240" cy="5363845"/>
            <wp:effectExtent l="0" t="0" r="0" b="0"/>
            <wp:docPr id="138362306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063" name="Picture 1" descr="A screenshot of a computer program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36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0B9A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064725F8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48B2E11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1F75E4C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290C2ACA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79BAAE9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2F0CAC0E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4645B99B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023F088A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2BF09B4D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5EAEB93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F1930AF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ACCCEDB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5A23913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ECA9297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3978334D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A510FC9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19037C8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03EF0D70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1B2801AF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A1EFF8A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7B57099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2C37C8F4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E546099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1B9E773D" w14:textId="11FBEC41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269DE4E1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61E8A711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79460401" w14:textId="77777777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45BCF265" w14:textId="08A330FD" w:rsidR="00687485" w:rsidRDefault="00687485" w:rsidP="006641A1">
      <w:pPr>
        <w:pStyle w:val="ListBullet"/>
        <w:numPr>
          <w:ilvl w:val="0"/>
          <w:numId w:val="0"/>
        </w:numPr>
        <w:ind w:left="360"/>
      </w:pPr>
    </w:p>
    <w:p w14:paraId="1FBC0112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2FA77C2D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F139401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75CC757A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2DAE516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B9082DE" w14:textId="55138F95" w:rsidR="000B5068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drawing>
          <wp:inline distT="0" distB="0" distL="0" distR="0" wp14:anchorId="6A781B59" wp14:editId="5E1B74E1">
            <wp:extent cx="6492240" cy="2211705"/>
            <wp:effectExtent l="0" t="0" r="0" b="0"/>
            <wp:docPr id="14789989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8974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6D8F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6E692518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4E39E76F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C09C735" w14:textId="17081658" w:rsidR="000B5068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lastRenderedPageBreak/>
        <w:drawing>
          <wp:inline distT="0" distB="0" distL="0" distR="0" wp14:anchorId="2C4DDD8D" wp14:editId="262C3712">
            <wp:extent cx="6159500" cy="3238500"/>
            <wp:effectExtent l="0" t="0" r="0" b="0"/>
            <wp:docPr id="1492073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3875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7B94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3E9DA459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3D010FA2" w14:textId="77777777" w:rsidR="000B5068" w:rsidRDefault="000B5068" w:rsidP="006641A1">
      <w:pPr>
        <w:pStyle w:val="ListBullet"/>
        <w:numPr>
          <w:ilvl w:val="0"/>
          <w:numId w:val="0"/>
        </w:numPr>
        <w:ind w:left="360"/>
      </w:pPr>
    </w:p>
    <w:p w14:paraId="58D5E446" w14:textId="43C1D62F" w:rsidR="000B5068" w:rsidRDefault="000B5068" w:rsidP="006641A1">
      <w:pPr>
        <w:pStyle w:val="ListBullet"/>
        <w:numPr>
          <w:ilvl w:val="0"/>
          <w:numId w:val="0"/>
        </w:numPr>
        <w:ind w:left="360"/>
      </w:pPr>
      <w:r w:rsidRPr="000B5068">
        <w:drawing>
          <wp:inline distT="0" distB="0" distL="0" distR="0" wp14:anchorId="7E429CC4" wp14:editId="539F846E">
            <wp:extent cx="6492240" cy="3580130"/>
            <wp:effectExtent l="0" t="0" r="0" b="1270"/>
            <wp:docPr id="15777747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7471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A4F6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2FAB3B22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738334A4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633C912B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21309DC5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58421FE0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2041BBE2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45EDAC0A" w14:textId="77E89787" w:rsidR="00B62413" w:rsidRDefault="00B62413" w:rsidP="006641A1">
      <w:pPr>
        <w:pStyle w:val="ListBullet"/>
        <w:numPr>
          <w:ilvl w:val="0"/>
          <w:numId w:val="0"/>
        </w:numPr>
        <w:ind w:left="360"/>
      </w:pPr>
      <w:r>
        <w:t>Clean up</w:t>
      </w:r>
      <w:r>
        <w:br/>
      </w:r>
      <w:r>
        <w:br/>
      </w:r>
      <w:r w:rsidRPr="00B62413">
        <w:drawing>
          <wp:inline distT="0" distB="0" distL="0" distR="0" wp14:anchorId="3109FB92" wp14:editId="0A287052">
            <wp:extent cx="6492240" cy="4789805"/>
            <wp:effectExtent l="0" t="0" r="0" b="0"/>
            <wp:docPr id="29152394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23947" name="Picture 1" descr="A screenshot of a computer scree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06F2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6BC03DF7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6DC4AF2D" w14:textId="46EC4C2D" w:rsidR="00B62413" w:rsidRDefault="00B62413" w:rsidP="006641A1">
      <w:pPr>
        <w:pStyle w:val="ListBullet"/>
        <w:numPr>
          <w:ilvl w:val="0"/>
          <w:numId w:val="0"/>
        </w:numPr>
        <w:ind w:left="360"/>
      </w:pPr>
      <w:r w:rsidRPr="00B62413">
        <w:lastRenderedPageBreak/>
        <w:drawing>
          <wp:inline distT="0" distB="0" distL="0" distR="0" wp14:anchorId="1F6BBB14" wp14:editId="01816878">
            <wp:extent cx="6492240" cy="4447540"/>
            <wp:effectExtent l="0" t="0" r="0" b="0"/>
            <wp:docPr id="74530709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07091" name="Picture 1" descr="A screen shot of a computer program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B62413">
        <w:drawing>
          <wp:inline distT="0" distB="0" distL="0" distR="0" wp14:anchorId="72333BFA" wp14:editId="4A9830FF">
            <wp:extent cx="6492240" cy="4447540"/>
            <wp:effectExtent l="0" t="0" r="0" b="0"/>
            <wp:docPr id="730412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1261" name="Picture 1" descr="A screenshot of a computer scree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7196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07896B2B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7A7E5ABC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32B395B2" w14:textId="77777777" w:rsidR="00B62413" w:rsidRDefault="00B62413" w:rsidP="006641A1">
      <w:pPr>
        <w:pStyle w:val="ListBullet"/>
        <w:numPr>
          <w:ilvl w:val="0"/>
          <w:numId w:val="0"/>
        </w:numPr>
        <w:ind w:left="360"/>
      </w:pPr>
    </w:p>
    <w:p w14:paraId="3AE039C6" w14:textId="2640B3CE" w:rsidR="00B62413" w:rsidRDefault="00B62413" w:rsidP="00B62413">
      <w:pPr>
        <w:pStyle w:val="ListBullet"/>
        <w:numPr>
          <w:ilvl w:val="0"/>
          <w:numId w:val="0"/>
        </w:numPr>
        <w:ind w:left="360"/>
      </w:pPr>
      <w:r w:rsidRPr="00B62413">
        <w:lastRenderedPageBreak/>
        <w:drawing>
          <wp:inline distT="0" distB="0" distL="0" distR="0" wp14:anchorId="263F2EED" wp14:editId="7B402D63">
            <wp:extent cx="6492240" cy="4447540"/>
            <wp:effectExtent l="0" t="0" r="0" b="0"/>
            <wp:docPr id="33645931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59312" name="Picture 1" descr="A screenshot of a computer scree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B62413">
        <w:lastRenderedPageBreak/>
        <w:drawing>
          <wp:inline distT="0" distB="0" distL="0" distR="0" wp14:anchorId="46BD1E5F" wp14:editId="2F713D12">
            <wp:extent cx="6492240" cy="4447540"/>
            <wp:effectExtent l="0" t="0" r="0" b="0"/>
            <wp:docPr id="200976407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6407" name="Picture 1" descr="A screenshot of a computer screen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CB79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63E0D4AC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4ABA757E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4BF79BEA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2E576075" w14:textId="0143BDDC" w:rsidR="00B62413" w:rsidRDefault="00B62413" w:rsidP="00B62413">
      <w:pPr>
        <w:pStyle w:val="ListBullet"/>
        <w:numPr>
          <w:ilvl w:val="0"/>
          <w:numId w:val="0"/>
        </w:numPr>
        <w:ind w:left="360"/>
      </w:pPr>
      <w:r w:rsidRPr="00B62413">
        <w:lastRenderedPageBreak/>
        <w:drawing>
          <wp:inline distT="0" distB="0" distL="0" distR="0" wp14:anchorId="1ED759A5" wp14:editId="2731DC22">
            <wp:extent cx="6492240" cy="4447540"/>
            <wp:effectExtent l="0" t="0" r="0" b="0"/>
            <wp:docPr id="49259794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97949" name="Picture 1" descr="A screen shot of a computer scree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67C9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704DF46F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20A88209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1067D2A6" w14:textId="58F0F5A7" w:rsidR="00B62413" w:rsidRDefault="00B62413" w:rsidP="00B62413">
      <w:pPr>
        <w:pStyle w:val="ListBullet"/>
        <w:numPr>
          <w:ilvl w:val="0"/>
          <w:numId w:val="0"/>
        </w:numPr>
        <w:ind w:left="360"/>
      </w:pPr>
      <w:r w:rsidRPr="00B62413">
        <w:lastRenderedPageBreak/>
        <w:drawing>
          <wp:inline distT="0" distB="0" distL="0" distR="0" wp14:anchorId="2F0CDCA3" wp14:editId="3B93E3E7">
            <wp:extent cx="6492240" cy="4447540"/>
            <wp:effectExtent l="0" t="0" r="0" b="0"/>
            <wp:docPr id="16821559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5593" name="Picture 1" descr="A screen shot of a computer pro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EE52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422095C2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56ACB133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1AC64152" w14:textId="52CD7D55" w:rsidR="00B62413" w:rsidRDefault="00B62413" w:rsidP="00B62413">
      <w:pPr>
        <w:pStyle w:val="ListBullet"/>
        <w:numPr>
          <w:ilvl w:val="0"/>
          <w:numId w:val="0"/>
        </w:numPr>
        <w:ind w:left="360"/>
      </w:pPr>
      <w:r w:rsidRPr="00B62413">
        <w:lastRenderedPageBreak/>
        <w:drawing>
          <wp:inline distT="0" distB="0" distL="0" distR="0" wp14:anchorId="304E1260" wp14:editId="6343D190">
            <wp:extent cx="6492240" cy="4447540"/>
            <wp:effectExtent l="0" t="0" r="0" b="0"/>
            <wp:docPr id="2660032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03239" name="Picture 1" descr="A screen shot of a computer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322D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2FA327FE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7A850101" w14:textId="77777777" w:rsidR="00B62413" w:rsidRDefault="00B62413" w:rsidP="00B62413">
      <w:pPr>
        <w:pStyle w:val="ListBullet"/>
        <w:numPr>
          <w:ilvl w:val="0"/>
          <w:numId w:val="0"/>
        </w:numPr>
        <w:ind w:left="360"/>
      </w:pPr>
    </w:p>
    <w:p w14:paraId="03DAF8E5" w14:textId="7F2A360A" w:rsidR="00B62413" w:rsidRDefault="00B62413" w:rsidP="00B62413">
      <w:pPr>
        <w:pStyle w:val="ListBullet"/>
        <w:numPr>
          <w:ilvl w:val="0"/>
          <w:numId w:val="0"/>
        </w:numPr>
        <w:ind w:left="360"/>
      </w:pPr>
      <w:r w:rsidRPr="00B62413">
        <w:lastRenderedPageBreak/>
        <w:drawing>
          <wp:inline distT="0" distB="0" distL="0" distR="0" wp14:anchorId="11681825" wp14:editId="3DA70963">
            <wp:extent cx="6492240" cy="3679825"/>
            <wp:effectExtent l="0" t="0" r="0" b="3175"/>
            <wp:docPr id="15386675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7548" name="Picture 1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C2C1" w14:textId="77777777" w:rsidR="0060354E" w:rsidRDefault="0060354E" w:rsidP="00B62413">
      <w:pPr>
        <w:pStyle w:val="ListBullet"/>
        <w:numPr>
          <w:ilvl w:val="0"/>
          <w:numId w:val="0"/>
        </w:numPr>
        <w:ind w:left="360"/>
      </w:pPr>
    </w:p>
    <w:p w14:paraId="474D233A" w14:textId="77777777" w:rsidR="0060354E" w:rsidRDefault="0060354E" w:rsidP="00B62413">
      <w:pPr>
        <w:pStyle w:val="ListBullet"/>
        <w:numPr>
          <w:ilvl w:val="0"/>
          <w:numId w:val="0"/>
        </w:numPr>
        <w:ind w:left="360"/>
      </w:pPr>
    </w:p>
    <w:p w14:paraId="307332FB" w14:textId="196C6D81" w:rsidR="0060354E" w:rsidRDefault="0060354E" w:rsidP="00B62413">
      <w:pPr>
        <w:pStyle w:val="ListBullet"/>
        <w:numPr>
          <w:ilvl w:val="0"/>
          <w:numId w:val="0"/>
        </w:numPr>
        <w:ind w:left="360"/>
      </w:pPr>
      <w:r w:rsidRPr="0060354E">
        <w:drawing>
          <wp:inline distT="0" distB="0" distL="0" distR="0" wp14:anchorId="6FB1B20C" wp14:editId="4B29B38E">
            <wp:extent cx="6492240" cy="3466465"/>
            <wp:effectExtent l="0" t="0" r="0" b="635"/>
            <wp:docPr id="88461426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14266" name="Picture 1" descr="A screenshot of a computer program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9135" w14:textId="77777777" w:rsidR="0060354E" w:rsidRDefault="0060354E" w:rsidP="00B62413">
      <w:pPr>
        <w:pStyle w:val="ListBullet"/>
        <w:numPr>
          <w:ilvl w:val="0"/>
          <w:numId w:val="0"/>
        </w:numPr>
        <w:ind w:left="360"/>
      </w:pPr>
    </w:p>
    <w:p w14:paraId="03637AB1" w14:textId="77777777" w:rsidR="0060354E" w:rsidRDefault="0060354E" w:rsidP="00B62413">
      <w:pPr>
        <w:pStyle w:val="ListBullet"/>
        <w:numPr>
          <w:ilvl w:val="0"/>
          <w:numId w:val="0"/>
        </w:numPr>
        <w:ind w:left="360"/>
      </w:pPr>
    </w:p>
    <w:p w14:paraId="6B1B8251" w14:textId="39781191" w:rsidR="0060354E" w:rsidRPr="00B62413" w:rsidRDefault="0060354E" w:rsidP="00B62413">
      <w:pPr>
        <w:pStyle w:val="ListBullet"/>
        <w:numPr>
          <w:ilvl w:val="0"/>
          <w:numId w:val="0"/>
        </w:numPr>
        <w:ind w:left="360"/>
      </w:pPr>
      <w:r w:rsidRPr="0060354E">
        <w:drawing>
          <wp:inline distT="0" distB="0" distL="0" distR="0" wp14:anchorId="4E46BB38" wp14:editId="4EA232B3">
            <wp:extent cx="3975100" cy="406400"/>
            <wp:effectExtent l="0" t="0" r="0" b="0"/>
            <wp:docPr id="1817049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4987" name="Picture 1" descr="A screen 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54E" w:rsidRPr="00B62413" w:rsidSect="00034616">
      <w:footerReference w:type="default" r:id="rId4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89D487" w14:textId="77777777" w:rsidR="00651E6E" w:rsidRDefault="00651E6E" w:rsidP="002851D6">
      <w:pPr>
        <w:spacing w:after="0" w:line="240" w:lineRule="auto"/>
      </w:pPr>
      <w:r>
        <w:separator/>
      </w:r>
    </w:p>
  </w:endnote>
  <w:endnote w:type="continuationSeparator" w:id="0">
    <w:p w14:paraId="2CC97D8F" w14:textId="77777777" w:rsidR="00651E6E" w:rsidRDefault="00651E6E" w:rsidP="00285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D3FA3" w14:textId="77777777" w:rsidR="002851D6" w:rsidRDefault="002851D6">
    <w:pPr>
      <w:pStyle w:val="Footer"/>
    </w:pPr>
  </w:p>
  <w:p w14:paraId="142E5CDA" w14:textId="77777777" w:rsidR="002851D6" w:rsidRDefault="002851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986772" w14:textId="77777777" w:rsidR="00651E6E" w:rsidRDefault="00651E6E" w:rsidP="002851D6">
      <w:pPr>
        <w:spacing w:after="0" w:line="240" w:lineRule="auto"/>
      </w:pPr>
      <w:r>
        <w:separator/>
      </w:r>
    </w:p>
  </w:footnote>
  <w:footnote w:type="continuationSeparator" w:id="0">
    <w:p w14:paraId="33B22002" w14:textId="77777777" w:rsidR="00651E6E" w:rsidRDefault="00651E6E" w:rsidP="002851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6870083">
    <w:abstractNumId w:val="8"/>
  </w:num>
  <w:num w:numId="2" w16cid:durableId="255938854">
    <w:abstractNumId w:val="6"/>
  </w:num>
  <w:num w:numId="3" w16cid:durableId="2066709415">
    <w:abstractNumId w:val="5"/>
  </w:num>
  <w:num w:numId="4" w16cid:durableId="98795050">
    <w:abstractNumId w:val="4"/>
  </w:num>
  <w:num w:numId="5" w16cid:durableId="520512633">
    <w:abstractNumId w:val="7"/>
  </w:num>
  <w:num w:numId="6" w16cid:durableId="975719121">
    <w:abstractNumId w:val="3"/>
  </w:num>
  <w:num w:numId="7" w16cid:durableId="2024018204">
    <w:abstractNumId w:val="2"/>
  </w:num>
  <w:num w:numId="8" w16cid:durableId="1966158049">
    <w:abstractNumId w:val="1"/>
  </w:num>
  <w:num w:numId="9" w16cid:durableId="119853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131"/>
    <w:rsid w:val="000B5068"/>
    <w:rsid w:val="000D7676"/>
    <w:rsid w:val="0015074B"/>
    <w:rsid w:val="0019398C"/>
    <w:rsid w:val="001B1431"/>
    <w:rsid w:val="002851D6"/>
    <w:rsid w:val="0029639D"/>
    <w:rsid w:val="00326F90"/>
    <w:rsid w:val="004C6F9D"/>
    <w:rsid w:val="00517E70"/>
    <w:rsid w:val="005E0A95"/>
    <w:rsid w:val="0060354E"/>
    <w:rsid w:val="0063047C"/>
    <w:rsid w:val="00651E6E"/>
    <w:rsid w:val="006641A1"/>
    <w:rsid w:val="00687485"/>
    <w:rsid w:val="009248CE"/>
    <w:rsid w:val="009E5B98"/>
    <w:rsid w:val="00AA1D8D"/>
    <w:rsid w:val="00B47730"/>
    <w:rsid w:val="00B62413"/>
    <w:rsid w:val="00CB0664"/>
    <w:rsid w:val="00CF348C"/>
    <w:rsid w:val="00D03803"/>
    <w:rsid w:val="00E7146F"/>
    <w:rsid w:val="00F315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B1B62"/>
  <w14:defaultImageDpi w14:val="300"/>
  <w15:docId w15:val="{48357BCD-A117-4F45-9762-5A11E39A5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Rahul Chinya Jagadeesha</cp:lastModifiedBy>
  <cp:revision>3</cp:revision>
  <dcterms:created xsi:type="dcterms:W3CDTF">2026-02-25T01:19:00Z</dcterms:created>
  <dcterms:modified xsi:type="dcterms:W3CDTF">2026-02-25T01:25:00Z</dcterms:modified>
  <cp:category/>
</cp:coreProperties>
</file>